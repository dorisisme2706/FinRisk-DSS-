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ptos Display" w:hAnsi="Aptos Display"/>
          <w:b/>
          <w:color w:val="087E8B"/>
          <w:sz w:val="26"/>
        </w:rPr>
        <w:t>CARBONGRAPH</w:t>
      </w:r>
    </w:p>
    <w:p>
      <w:pPr>
        <w:pStyle w:val="Title"/>
      </w:pPr>
      <w:r>
        <w:t>MANUAL ACCEPTANCE</w:t>
        <w:br/>
        <w:t>&amp; UAT GUIDE</w:t>
      </w:r>
    </w:p>
    <w:p>
      <w:pPr>
        <w:spacing w:after="400"/>
      </w:pPr>
      <w:r>
        <w:rPr>
          <w:color w:val="5F6C7B"/>
          <w:sz w:val="26"/>
        </w:rPr>
        <w:t>MVP Source v0.6 · D1/D3/D4/D5 · 22/08/2026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48"/>
            <w:tcMar>
              <w:top w:w="160" w:type="dxa"/>
              <w:start w:w="180" w:type="dxa"/>
              <w:bottom w:w="160" w:type="dxa"/>
              <w:end w:w="180" w:type="dxa"/>
            </w:tcMar>
            <w:shd w:fill="FCE8E8"/>
          </w:tcPr>
          <w:p>
            <w:pPr>
              <w:spacing w:after="80"/>
            </w:pPr>
            <w:r>
              <w:rPr>
                <w:b/>
                <w:color w:val="9E2A2B"/>
              </w:rPr>
              <w:t>BẢN DEMO CÓ KIỂM SOÁT</w:t>
            </w:r>
          </w:p>
          <w:p>
            <w:pPr>
              <w:spacing w:after="0"/>
            </w:pPr>
            <w:r>
              <w:rPr>
                <w:b w:val="0"/>
              </w:rPr>
              <w:t>SYNTHETIC_DEMO · R-006 OPEN · NUMERIC BLOCKED/MASKED · COMPLIANCE NOT_EVALUATED. PASS trong tài liệu này không phải kết quả phát thải thật và không tự quyết định Gate.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shd w:fill="E8F2F7"/>
          </w:tcPr>
          <w:p>
            <w:r>
              <w:rPr>
                <w:b/>
              </w:rPr>
              <w:t>Sản phẩm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RP-ST-001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shd w:fill="E8F2F7"/>
          </w:tcPr>
          <w:p>
            <w:r>
              <w:rPr>
                <w:b/>
              </w:rPr>
              <w:t>Cơ sở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FAC-VN-001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shd w:fill="E8F2F7"/>
          </w:tcPr>
          <w:p>
            <w:r>
              <w:rPr>
                <w:b/>
              </w:rPr>
              <w:t>Kỳ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2026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shd w:fill="E8F2F7"/>
          </w:tcPr>
          <w:p>
            <w:r>
              <w:rPr>
                <w:b/>
              </w:rPr>
              <w:t>Bộ dữ liệu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SYNTHETIC_DEMO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shd w:fill="E8F2F7"/>
          </w:tcPr>
          <w:p>
            <w:r>
              <w:rPr>
                <w:b/>
              </w:rPr>
              <w:t>Regression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62/62 automated tests PASS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shd w:fill="E8F2F7"/>
          </w:tcPr>
          <w:p>
            <w:r>
              <w:rPr>
                <w:b/>
              </w:rPr>
              <w:t>Manual acceptance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10 cases · chờ người dùng/reviewer thực hiện</w:t>
            </w:r>
          </w:p>
        </w:tc>
      </w:tr>
    </w:tbl>
    <w:p/>
    <w:p>
      <w:pPr>
        <w:spacing w:before="400"/>
        <w:jc w:val="center"/>
      </w:pPr>
      <w:r>
        <w:rPr>
          <w:i/>
          <w:color w:val="5F6C7B"/>
          <w:sz w:val="18"/>
        </w:rPr>
        <w:t>Tài liệu kiểm thử nội bộ · Không dùng làm CBAM filing hoặc verifier statement</w:t>
      </w:r>
    </w:p>
    <w:p>
      <w:r>
        <w:br w:type="page"/>
      </w:r>
    </w:p>
    <w:p>
      <w:pPr>
        <w:pStyle w:val="Heading1"/>
      </w:pPr>
      <w:r>
        <w:t>1. Mục tiêu</w:t>
      </w:r>
    </w:p>
    <w:p>
      <w:r>
        <w:rPr>
          <w:b w:val="0"/>
        </w:rPr>
        <w:t>Tài liệu này hướng dẫn người test xác nhận luồng kỹ thuật Input → Validation → Evidence Graph → Release Gate → Working Export → End-to-End và ghi bằng chứng UAT. PASS trong tài liệu chỉ là PASS kỹ thuật của case; không phải xác nhận dữ liệu thật, calculation accuracy, CBAM compliance, Gate 1 hay Gate 3.</w:t>
      </w:r>
    </w:p>
    <w:p>
      <w:pPr>
        <w:pStyle w:val="Heading1"/>
      </w:pPr>
      <w:r>
        <w:t>2. Điều kiện trước test</w:t>
      </w:r>
    </w:p>
    <w:p>
      <w:pPr>
        <w:ind w:left="312" w:hanging="227"/>
      </w:pPr>
      <w:r>
        <w:rPr>
          <w:b w:val="0"/>
        </w:rPr>
        <w:t>1. Giải nén ZIP vào một thư mục không đồng bộ xung đột.</w:t>
      </w:r>
    </w:p>
    <w:p>
      <w:pPr>
        <w:ind w:left="312" w:hanging="227"/>
      </w:pPr>
      <w:r>
        <w:rPr>
          <w:b w:val="0"/>
        </w:rPr>
        <w:t>2. Máy có Python 3 để chạy localhost; có Node.js để chạy automated tests.</w:t>
      </w:r>
    </w:p>
    <w:p>
      <w:pPr>
        <w:ind w:left="312" w:hanging="227"/>
      </w:pPr>
      <w:r>
        <w:rPr>
          <w:b w:val="0"/>
        </w:rPr>
        <w:t xml:space="preserve">3. Double-click </w:t>
      </w:r>
      <w:r>
        <w:rPr>
          <w:rFonts w:ascii="Consolas" w:hAnsi="Consolas"/>
          <w:color w:val="315D75"/>
          <w:sz w:val="18"/>
        </w:rPr>
        <w:t>run_localhost.bat</w:t>
      </w:r>
      <w:r>
        <w:rPr>
          <w:b w:val="0"/>
        </w:rPr>
        <w:t xml:space="preserve"> và giữ terminal mở.</w:t>
      </w:r>
    </w:p>
    <w:p>
      <w:pPr>
        <w:ind w:left="312" w:hanging="227"/>
      </w:pPr>
      <w:r>
        <w:rPr>
          <w:b w:val="0"/>
        </w:rPr>
        <w:t xml:space="preserve">4. Mở </w:t>
      </w:r>
      <w:r>
        <w:rPr>
          <w:rFonts w:ascii="Consolas" w:hAnsi="Consolas"/>
          <w:color w:val="315D75"/>
          <w:sz w:val="18"/>
        </w:rPr>
        <w:t>http://127.0.0.1:8080</w:t>
      </w:r>
      <w:r>
        <w:rPr>
          <w:b w:val="0"/>
        </w:rPr>
        <w:t>.</w:t>
      </w:r>
    </w:p>
    <w:p>
      <w:pPr>
        <w:ind w:left="312" w:hanging="227"/>
      </w:pPr>
      <w:r>
        <w:rPr>
          <w:b w:val="0"/>
        </w:rPr>
        <w:t>5. Dùng một cửa sổ trình duyệt và một localhost origin trong cả phiên test.</w:t>
      </w:r>
    </w:p>
    <w:p>
      <w:pPr>
        <w:ind w:left="312" w:hanging="227"/>
      </w:pPr>
      <w:r>
        <w:rPr>
          <w:b w:val="0"/>
        </w:rPr>
        <w:t xml:space="preserve">6. Tạo thư mục bằng chứng theo mẫu </w:t>
      </w:r>
      <w:r>
        <w:rPr>
          <w:rFonts w:ascii="Consolas" w:hAnsi="Consolas"/>
          <w:color w:val="315D75"/>
          <w:sz w:val="18"/>
        </w:rPr>
        <w:t>Evidence/UAT-&lt;ID&gt;/</w:t>
      </w:r>
      <w:r>
        <w:rPr>
          <w:b w:val="0"/>
        </w:rPr>
        <w:t>.</w:t>
      </w:r>
    </w:p>
    <w:p>
      <w:pPr>
        <w:ind w:left="312" w:hanging="227"/>
      </w:pPr>
      <w:r>
        <w:rPr>
          <w:b w:val="0"/>
        </w:rPr>
        <w:t>7. Không dùng bất kỳ output nào làm kết quả phát thải thật.</w:t>
      </w:r>
    </w:p>
    <w:p>
      <w:r>
        <w:rPr>
          <w:b w:val="0"/>
        </w:rPr>
        <w:t xml:space="preserve">Nếu trang không mở: kiểm tra terminal/server, xung đột cổng 8080, firewall localhost, rồi chạy thủ công </w:t>
      </w:r>
      <w:r>
        <w:rPr>
          <w:rFonts w:ascii="Consolas" w:hAnsi="Consolas"/>
          <w:color w:val="315D75"/>
          <w:sz w:val="18"/>
        </w:rPr>
        <w:t>python serve_local.py --port 8080</w:t>
      </w:r>
      <w:r>
        <w:rPr>
          <w:b w:val="0"/>
        </w:rPr>
        <w:t>.</w:t>
      </w:r>
    </w:p>
    <w:p>
      <w:pPr>
        <w:pStyle w:val="Heading1"/>
      </w:pPr>
      <w:r>
        <w:t>3. Quy tắc ghi kết quả</w:t>
      </w:r>
    </w:p>
    <w:p>
      <w:pPr>
        <w:pStyle w:val="ListBullet"/>
      </w:pPr>
      <w:r>
        <w:rPr>
          <w:rFonts w:ascii="Consolas" w:hAnsi="Consolas"/>
          <w:color w:val="315D75"/>
          <w:sz w:val="18"/>
        </w:rPr>
        <w:t>PASS</w:t>
      </w:r>
      <w:r>
        <w:rPr>
          <w:b w:val="0"/>
        </w:rPr>
        <w:t>: quan sát đủ toàn bộ expected result và có bằng chứng.</w:t>
      </w:r>
    </w:p>
    <w:p>
      <w:pPr>
        <w:pStyle w:val="ListBullet"/>
      </w:pPr>
      <w:r>
        <w:rPr>
          <w:rFonts w:ascii="Consolas" w:hAnsi="Consolas"/>
          <w:color w:val="315D75"/>
          <w:sz w:val="18"/>
        </w:rPr>
        <w:t>FAIL</w:t>
      </w:r>
      <w:r>
        <w:rPr>
          <w:b w:val="0"/>
        </w:rPr>
        <w:t>: chỉ cần một expected result sai, có lỗi UI, rò rỉ số, sai trace hoặc không lưu/tải file.</w:t>
      </w:r>
    </w:p>
    <w:p>
      <w:pPr>
        <w:pStyle w:val="ListBullet"/>
      </w:pPr>
      <w:r>
        <w:rPr>
          <w:rFonts w:ascii="Consolas" w:hAnsi="Consolas"/>
          <w:color w:val="315D75"/>
          <w:sz w:val="18"/>
        </w:rPr>
        <w:t>NOT_RUN</w:t>
      </w:r>
      <w:r>
        <w:rPr>
          <w:b w:val="0"/>
        </w:rPr>
        <w:t>: chưa chạy hoặc bằng chứng chưa đủ.</w:t>
      </w:r>
    </w:p>
    <w:p>
      <w:pPr>
        <w:pStyle w:val="ListBullet"/>
      </w:pPr>
      <w:r>
        <w:rPr>
          <w:b w:val="0"/>
        </w:rPr>
        <w:t xml:space="preserve">Sau khi sửa, chạy lại case lỗi và toàn bộ </w:t>
      </w:r>
      <w:r>
        <w:rPr>
          <w:rFonts w:ascii="Consolas" w:hAnsi="Consolas"/>
          <w:color w:val="315D75"/>
          <w:sz w:val="18"/>
        </w:rPr>
        <w:t>run_tests.bat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Không sửa expected result để biến lỗi thành PASS.</w:t>
      </w:r>
    </w:p>
    <w:p>
      <w:pPr>
        <w:pStyle w:val="ListBullet"/>
      </w:pPr>
      <w:r>
        <w:rPr>
          <w:b w:val="0"/>
        </w:rPr>
        <w:t>Không đánh dấu PASS từ ảnh/bằng chứng của build cũ.</w:t>
      </w:r>
    </w:p>
    <w:p>
      <w:pPr>
        <w:pStyle w:val="Heading1"/>
      </w:pPr>
      <w:r>
        <w:t>4. Automated regression</w:t>
      </w:r>
    </w:p>
    <w:p>
      <w:r>
        <w:rPr>
          <w:b w:val="0"/>
        </w:rPr>
        <w:t xml:space="preserve">Chạy </w:t>
      </w:r>
      <w:r>
        <w:rPr>
          <w:rFonts w:ascii="Consolas" w:hAnsi="Consolas"/>
          <w:color w:val="315D75"/>
          <w:sz w:val="18"/>
        </w:rPr>
        <w:t>run_tests.bat</w:t>
      </w:r>
      <w:r>
        <w:rPr>
          <w:b w:val="0"/>
        </w:rPr>
        <w:t xml:space="preserve">. Đạt khi 62 case đều hiện </w:t>
      </w:r>
      <w:r>
        <w:rPr>
          <w:rFonts w:ascii="Consolas" w:hAnsi="Consolas"/>
          <w:color w:val="315D75"/>
          <w:sz w:val="18"/>
        </w:rPr>
        <w:t>PASS</w:t>
      </w:r>
      <w:r>
        <w:rPr>
          <w:b w:val="0"/>
        </w:rPr>
        <w:t xml:space="preserve"> và dòng cuối là </w:t>
      </w:r>
      <w:r>
        <w:rPr>
          <w:rFonts w:ascii="Consolas" w:hAnsi="Consolas"/>
          <w:color w:val="315D75"/>
          <w:sz w:val="18"/>
        </w:rPr>
        <w:t>ALL TESTS PASSED</w:t>
      </w:r>
      <w:r>
        <w:rPr>
          <w:b w:val="0"/>
        </w:rPr>
        <w:t xml:space="preserve">. Không đạt nếu có </w:t>
      </w:r>
      <w:r>
        <w:rPr>
          <w:rFonts w:ascii="Consolas" w:hAnsi="Consolas"/>
          <w:color w:val="315D75"/>
          <w:sz w:val="18"/>
        </w:rPr>
        <w:t>FAIL</w:t>
      </w:r>
      <w:r>
        <w:rPr>
          <w:b w:val="0"/>
        </w:rPr>
        <w:t>, stack trace, cửa sổ dừng sớm hoặc báo thiếu Node.js.</w:t>
      </w:r>
    </w:p>
    <w:p>
      <w:pPr>
        <w:ind w:left="142"/>
      </w:pPr>
      <w:r>
        <w:rPr>
          <w:b w:val="0"/>
        </w:rPr>
        <w:t>Cách sửa: xử lý test đầu tiên FAIL theo module; chạy lại riêng file để chẩn đoán; sau khi sửa phải chạy lại toàn bộ suite. Nếu thiếu Node.js, cài Node LTS hoặc dùng máy test đã được phê duyệt có Node.</w:t>
      </w:r>
    </w:p>
    <w:p>
      <w:r>
        <w:br w:type="page"/>
      </w:r>
    </w:p>
    <w:p>
      <w:pPr>
        <w:pStyle w:val="Heading1"/>
      </w:pPr>
      <w:r>
        <w:t>5. Ma trận công việc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123447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123447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Nội dung v0.6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123447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Tiêu chí hiện tại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D1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Test plan, catalog và automated suite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Có tài liệu + 62/62 automated PASS; chờ người duyệt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D2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Reconciliation phi số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Candidate/real tách biệt; numeric excluded; numeric golden vẫn HOLD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D3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Negative/boundary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MISSING, REVIEW, invalid origin/route, release fail-closed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D4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Trace/evidence integrity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Core relation đủ; no orphan; export giữ trace và redaction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D5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UAT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10 case thủ công; chờ người dùng chạy và ký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C9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Gate 3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Chưa quyết định; chỉ review sau đủ bằng chứng C1–C8 + D1–D5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Kịch bản UAT</w:t>
      </w:r>
    </w:p>
    <w:p>
      <w:pPr>
        <w:pStyle w:val="Heading3"/>
      </w:pPr>
      <w:r>
        <w:t>UAT-01 – Khởi động baseline và guardrail</w:t>
      </w:r>
    </w:p>
    <w:p>
      <w:r>
        <w:rPr>
          <w:b w:val="0"/>
        </w:rPr>
        <w:t>Mẫu: không nhập; mở Overview.</w:t>
      </w:r>
    </w:p>
    <w:p>
      <w:r>
        <w:rPr>
          <w:b w:val="0"/>
        </w:rPr>
        <w:t>Các bước: chạy localhost; mở Overview; đối chiếu ribbon, Dataset, R-006 và Release.</w:t>
      </w:r>
    </w:p>
    <w:p>
      <w:pPr>
        <w:spacing w:before="80"/>
        <w:ind w:left="142" w:right="85"/>
        <w:keepNext/>
      </w:pPr>
      <w:r>
        <w:rPr>
          <w:b w:val="0"/>
        </w:rPr>
        <w:t>Đạt khi: ribbon có SYNTHETIC_DEMO và NUMERIC RELEASE BLOCKED; Dataset là SYNTHETIC_DEMO; R-006 OPEN; Release BLOCKED/MASKED; không có số phát thải.</w:t>
      </w:r>
    </w:p>
    <w:p>
      <w:pPr>
        <w:ind w:left="142"/>
      </w:pPr>
      <w:r>
        <w:rPr>
          <w:b w:val="0"/>
        </w:rPr>
        <w:t>Không đạt nếu: thiếu module/nhãn, R-006 khác OPEN, release khác BLOCKED/MASKED hoặc có số.</w:t>
      </w:r>
    </w:p>
    <w:p>
      <w:pPr>
        <w:ind w:left="142"/>
      </w:pPr>
      <w:r>
        <w:rPr>
          <w:b w:val="0"/>
        </w:rPr>
        <w:t>Cách sửa: hard refresh; kiểm tra server; chạy regression. Nếu guardrail sai, dừng demo và không dùng build.</w:t>
      </w:r>
    </w:p>
    <w:p>
      <w:r>
        <w:rPr>
          <w:b w:val="0"/>
        </w:rPr>
        <w:t>Bằng chứng: ảnh Overview kèm URL và thời điểm.</w:t>
      </w:r>
    </w:p>
    <w:p>
      <w:pPr>
        <w:pStyle w:val="Heading3"/>
      </w:pPr>
      <w:r>
        <w:t>UAT-02 – Local persistence</w:t>
      </w:r>
    </w:p>
    <w:p>
      <w:r>
        <w:rPr>
          <w:b w:val="0"/>
        </w:rPr>
        <w:t xml:space="preserve">Mẫu: Batch </w:t>
      </w:r>
      <w:r>
        <w:rPr>
          <w:rFonts w:ascii="Consolas" w:hAnsi="Consolas"/>
          <w:color w:val="315D75"/>
          <w:sz w:val="18"/>
        </w:rPr>
        <w:t>BATCH-SYN-UAT-002</w:t>
      </w:r>
      <w:r>
        <w:rPr>
          <w:b w:val="0"/>
        </w:rPr>
        <w:t xml:space="preserve">; Width </w:t>
      </w:r>
      <w:r>
        <w:rPr>
          <w:rFonts w:ascii="Consolas" w:hAnsi="Consolas"/>
          <w:color w:val="315D75"/>
          <w:sz w:val="18"/>
        </w:rPr>
        <w:t>1490</w:t>
      </w:r>
      <w:r>
        <w:rPr>
          <w:b w:val="0"/>
        </w:rPr>
        <w:t>.</w:t>
      </w:r>
    </w:p>
    <w:p>
      <w:r>
        <w:rPr>
          <w:b w:val="0"/>
        </w:rPr>
        <w:t>Các bước: nhập và Apply; refresh; quay lại Input Module.</w:t>
      </w:r>
    </w:p>
    <w:p>
      <w:pPr>
        <w:spacing w:before="80"/>
        <w:ind w:left="142" w:right="85"/>
        <w:keepNext/>
      </w:pPr>
      <w:r>
        <w:rPr>
          <w:b w:val="0"/>
        </w:rPr>
        <w:t>Đạt khi: input còn nguyên; data origin vẫn khóa SYNTHETIC_DEMO; release vẫn BLOCKED/MASKED.</w:t>
      </w:r>
    </w:p>
    <w:p>
      <w:pPr>
        <w:ind w:left="142"/>
      </w:pPr>
      <w:r>
        <w:rPr>
          <w:b w:val="0"/>
        </w:rPr>
        <w:t>Không đạt nếu: mất input, sửa được data origin hoặc restore một derived release state sai.</w:t>
      </w:r>
    </w:p>
    <w:p>
      <w:pPr>
        <w:ind w:left="142"/>
      </w:pPr>
      <w:r>
        <w:rPr>
          <w:b w:val="0"/>
        </w:rPr>
        <w:t>Cách sửa: dùng đúng localhost origin, cho phép localStorage, Reset baseline rồi chạy lại.</w:t>
      </w:r>
    </w:p>
    <w:p>
      <w:r>
        <w:rPr>
          <w:b w:val="0"/>
        </w:rPr>
        <w:t>Bằng chứng: ảnh trước/sau refresh và change log.</w:t>
      </w:r>
    </w:p>
    <w:p>
      <w:pPr>
        <w:pStyle w:val="Heading3"/>
      </w:pPr>
      <w:r>
        <w:t>UAT-03 – Graph identity động</w:t>
      </w:r>
    </w:p>
    <w:p>
      <w:r>
        <w:rPr>
          <w:b w:val="0"/>
        </w:rPr>
        <w:t xml:space="preserve">Mẫu: Batch </w:t>
      </w:r>
      <w:r>
        <w:rPr>
          <w:rFonts w:ascii="Consolas" w:hAnsi="Consolas"/>
          <w:color w:val="315D75"/>
          <w:sz w:val="18"/>
        </w:rPr>
        <w:t>BATCH-SYN-UAT-003</w:t>
      </w:r>
      <w:r>
        <w:rPr>
          <w:b w:val="0"/>
        </w:rPr>
        <w:t xml:space="preserve">; HRC lot </w:t>
      </w:r>
      <w:r>
        <w:rPr>
          <w:rFonts w:ascii="Consolas" w:hAnsi="Consolas"/>
          <w:color w:val="315D75"/>
          <w:sz w:val="18"/>
        </w:rPr>
        <w:t>HRCLOT-SYN-UAT-003</w:t>
      </w:r>
      <w:r>
        <w:rPr>
          <w:b w:val="0"/>
        </w:rPr>
        <w:t>.</w:t>
      </w:r>
    </w:p>
    <w:p>
      <w:r>
        <w:rPr>
          <w:b w:val="0"/>
        </w:rPr>
        <w:t>Các bước: Apply; mở Trace Explorer; tìm node và edge mới.</w:t>
      </w:r>
    </w:p>
    <w:p>
      <w:pPr>
        <w:spacing w:before="80"/>
        <w:ind w:left="142" w:right="85"/>
        <w:keepNext/>
      </w:pPr>
      <w:r>
        <w:rPr>
          <w:b w:val="0"/>
        </w:rPr>
        <w:t>Đạt khi: hai node ID mới xuất hiện; DERIVED_FROM, CONSUMES, IS_LOT_OF dùng ID mới; integrity PASS; orphan 0.</w:t>
      </w:r>
    </w:p>
    <w:p>
      <w:pPr>
        <w:ind w:left="142"/>
      </w:pPr>
      <w:r>
        <w:rPr>
          <w:b w:val="0"/>
        </w:rPr>
        <w:t>Không đạt nếu: edge giữ ID cũ, node thiếu, integrity REVIEW hoặc orphan &gt; 0.</w:t>
      </w:r>
    </w:p>
    <w:p>
      <w:pPr>
        <w:ind w:left="142"/>
      </w:pPr>
      <w:r>
        <w:rPr>
          <w:b w:val="0"/>
        </w:rPr>
        <w:t>Cách sửa: Apply lại; chạy derived pipeline; nếu vẫn sai ghi FAIL D4/C5.</w:t>
      </w:r>
    </w:p>
    <w:p>
      <w:r>
        <w:rPr>
          <w:b w:val="0"/>
        </w:rPr>
        <w:t>Bằng chứng: ảnh integrity + nodes + edges.</w:t>
      </w:r>
    </w:p>
    <w:p>
      <w:pPr>
        <w:pStyle w:val="Heading3"/>
      </w:pPr>
      <w:r>
        <w:t>UAT-04 – Missing Width</w:t>
      </w:r>
    </w:p>
    <w:p>
      <w:r>
        <w:rPr>
          <w:b w:val="0"/>
        </w:rPr>
        <w:t>Mẫu: Width để trống.</w:t>
      </w:r>
    </w:p>
    <w:p>
      <w:r>
        <w:rPr>
          <w:b w:val="0"/>
        </w:rPr>
        <w:t>Các bước: xóa Width và Apply; xem Validation, Trace, Release.</w:t>
      </w:r>
    </w:p>
    <w:p>
      <w:pPr>
        <w:spacing w:before="80"/>
        <w:ind w:left="142" w:right="85"/>
        <w:keepNext/>
      </w:pPr>
      <w:r>
        <w:rPr>
          <w:b w:val="0"/>
        </w:rPr>
        <w:t xml:space="preserve">Đạt khi: </w:t>
      </w:r>
      <w:r>
        <w:rPr>
          <w:rFonts w:ascii="Consolas" w:hAnsi="Consolas"/>
          <w:color w:val="315D75"/>
          <w:sz w:val="18"/>
        </w:rPr>
        <w:t>VAL-C3-WIDTH</w:t>
      </w:r>
      <w:r>
        <w:rPr>
          <w:b w:val="0"/>
        </w:rPr>
        <w:t>, severity BLOCKER, status MISSING; candidate trống; graph có issue node; Release BLOCKED/MASKED.</w:t>
      </w:r>
    </w:p>
    <w:p>
      <w:pPr>
        <w:ind w:left="142"/>
      </w:pPr>
      <w:r>
        <w:rPr>
          <w:b w:val="0"/>
        </w:rPr>
        <w:t>Không đạt nếu: blank thành 0, candidate vẫn có, issue/graph thiếu hoặc release không chặn.</w:t>
      </w:r>
    </w:p>
    <w:p>
      <w:pPr>
        <w:ind w:left="142"/>
      </w:pPr>
      <w:r>
        <w:rPr>
          <w:b w:val="0"/>
        </w:rPr>
        <w:t>Cách sửa: Reset baseline, lặp lại; nếu vẫn lỗi không tiếp tục Gate 3.</w:t>
      </w:r>
    </w:p>
    <w:p>
      <w:r>
        <w:rPr>
          <w:b w:val="0"/>
        </w:rPr>
        <w:t>Bằng chứng: ảnh Input, Validation, Trace, Release.</w:t>
      </w:r>
    </w:p>
    <w:p>
      <w:pPr>
        <w:pStyle w:val="Heading3"/>
      </w:pPr>
      <w:r>
        <w:t>UAT-05 – Candidate classification branches</w:t>
      </w:r>
    </w:p>
    <w:p>
      <w:r>
        <w:rPr>
          <w:b w:val="0"/>
        </w:rPr>
        <w:t>Mẫu A: NOT_PICKLED baseline. Mẫu B: PICKLED. Mẫu C: COATED.</w:t>
      </w:r>
    </w:p>
    <w:p>
      <w:pPr>
        <w:spacing w:before="80"/>
        <w:ind w:left="142" w:right="85"/>
        <w:keepNext/>
      </w:pPr>
      <w:r>
        <w:rPr>
          <w:b w:val="0"/>
        </w:rPr>
        <w:t xml:space="preserve">Đạt khi: A → 72083800 synthetic candidate; B → 72082600 synthetic candidate; C → candidate trống + UNSUPPORTED_BRANCH/REVIEW + </w:t>
      </w:r>
      <w:r>
        <w:rPr>
          <w:rFonts w:ascii="Consolas" w:hAnsi="Consolas"/>
          <w:color w:val="315D75"/>
          <w:sz w:val="18"/>
        </w:rPr>
        <w:t>VAL-C3-BRANCH-SURFACE</w:t>
      </w:r>
      <w:r>
        <w:rPr>
          <w:b w:val="0"/>
        </w:rPr>
        <w:t>.</w:t>
      </w:r>
    </w:p>
    <w:p>
      <w:pPr>
        <w:ind w:left="142"/>
      </w:pPr>
      <w:r>
        <w:rPr>
          <w:b w:val="0"/>
        </w:rPr>
        <w:t>Không đạt nếu: A/B sai, C tự đoán mã hoặc candidate bị mô tả như real CN8.</w:t>
      </w:r>
    </w:p>
    <w:p>
      <w:pPr>
        <w:ind w:left="142"/>
      </w:pPr>
      <w:r>
        <w:rPr>
          <w:b w:val="0"/>
        </w:rPr>
        <w:t>Cách sửa: Reset baseline; kiểm tra Width ≥ 600, Thickness 3.0–&lt;4.75; nếu coated có candidate, coi là blocker C3.</w:t>
      </w:r>
    </w:p>
    <w:p>
      <w:r>
        <w:rPr>
          <w:b w:val="0"/>
        </w:rPr>
        <w:t>Bằng chứng: ba ảnh Derived state/Validation.</w:t>
      </w:r>
    </w:p>
    <w:p>
      <w:pPr>
        <w:pStyle w:val="Heading3"/>
      </w:pPr>
      <w:r>
        <w:t>UAT-06 – Invalid Origin/Route</w:t>
      </w:r>
    </w:p>
    <w:p>
      <w:r>
        <w:rPr>
          <w:b w:val="0"/>
        </w:rPr>
        <w:t xml:space="preserve">Mẫu: Origin </w:t>
      </w:r>
      <w:r>
        <w:rPr>
          <w:rFonts w:ascii="Consolas" w:hAnsi="Consolas"/>
          <w:color w:val="315D75"/>
          <w:sz w:val="18"/>
        </w:rPr>
        <w:t>X</w:t>
      </w:r>
      <w:r>
        <w:rPr>
          <w:b w:val="0"/>
        </w:rPr>
        <w:t xml:space="preserve">; Route </w:t>
      </w:r>
      <w:r>
        <w:rPr>
          <w:rFonts w:ascii="Consolas" w:hAnsi="Consolas"/>
          <w:color w:val="315D75"/>
          <w:sz w:val="18"/>
        </w:rPr>
        <w:t>OTHER_REVIEW</w:t>
      </w:r>
      <w:r>
        <w:rPr>
          <w:b w:val="0"/>
        </w:rPr>
        <w:t>.</w:t>
      </w:r>
    </w:p>
    <w:p>
      <w:pPr>
        <w:spacing w:before="80"/>
        <w:ind w:left="142" w:right="85"/>
        <w:keepNext/>
      </w:pPr>
      <w:r>
        <w:rPr>
          <w:b w:val="0"/>
        </w:rPr>
        <w:t xml:space="preserve">Đạt khi: có </w:t>
      </w:r>
      <w:r>
        <w:rPr>
          <w:rFonts w:ascii="Consolas" w:hAnsi="Consolas"/>
          <w:color w:val="315D75"/>
          <w:sz w:val="18"/>
        </w:rPr>
        <w:t>VAL-C3-ORIGIN</w:t>
      </w:r>
      <w:r>
        <w:rPr>
          <w:b w:val="0"/>
        </w:rPr>
        <w:t xml:space="preserve"> severity ERROR; route issue status REVIEW; Release BLOCKED/MASKED.</w:t>
      </w:r>
    </w:p>
    <w:p>
      <w:pPr>
        <w:ind w:left="142"/>
      </w:pPr>
      <w:r>
        <w:rPr>
          <w:b w:val="0"/>
        </w:rPr>
        <w:t>Không đạt nếu: không có issue, input sai được ACCEPTED hoặc release nới.</w:t>
      </w:r>
    </w:p>
    <w:p>
      <w:pPr>
        <w:ind w:left="142"/>
      </w:pPr>
      <w:r>
        <w:rPr>
          <w:b w:val="0"/>
        </w:rPr>
        <w:t>Cách sửa: Apply lại, chạy pipeline; nếu rule không chạy ghi FAIL D3/C3.</w:t>
      </w:r>
    </w:p>
    <w:p>
      <w:r>
        <w:rPr>
          <w:b w:val="0"/>
        </w:rPr>
        <w:t>Bằng chứng: Input + Validation + Release reasons.</w:t>
      </w:r>
    </w:p>
    <w:p>
      <w:pPr>
        <w:pStyle w:val="Heading3"/>
      </w:pPr>
      <w:r>
        <w:t>UAT-07 – Numeric release redaction</w:t>
      </w:r>
    </w:p>
    <w:p>
      <w:r>
        <w:rPr>
          <w:b w:val="0"/>
        </w:rPr>
        <w:t>Mẫu: baseline hoặc input synthetic hợp lệ.</w:t>
      </w:r>
    </w:p>
    <w:p>
      <w:pPr>
        <w:spacing w:before="80"/>
        <w:ind w:left="142" w:right="85"/>
        <w:keepNext/>
      </w:pPr>
      <w:r>
        <w:rPr>
          <w:b w:val="0"/>
        </w:rPr>
        <w:t>Đạt khi: numeric_release_status BLOCKED; visibility MASKED; Embedded emissions là MASKED · KHÔNG PHÁT HÀNH; End-to-End có SAFE_WORKING_FLOW_PASS cùng NOT_EVALUATED/BLOCKED/OPEN.</w:t>
      </w:r>
    </w:p>
    <w:p>
      <w:pPr>
        <w:ind w:left="142"/>
      </w:pPr>
      <w:r>
        <w:rPr>
          <w:b w:val="0"/>
        </w:rPr>
        <w:t>Không đạt nếu: có số/tCO2e; R-006 khác OPEN; technical pass bị gọi là compliance pass.</w:t>
      </w:r>
    </w:p>
    <w:p>
      <w:pPr>
        <w:ind w:left="142"/>
      </w:pPr>
      <w:r>
        <w:rPr>
          <w:b w:val="0"/>
        </w:rPr>
        <w:t>Cách sửa: dừng export/demo; chạy regression; sửa logic fail-closed hoặc quay lại build đã kiểm thử. Không sửa data để né guardrail.</w:t>
      </w:r>
    </w:p>
    <w:p>
      <w:r>
        <w:rPr>
          <w:b w:val="0"/>
        </w:rPr>
        <w:t>Bằng chứng: Release / Result và End-to-End.</w:t>
      </w:r>
    </w:p>
    <w:p>
      <w:pPr>
        <w:pStyle w:val="Heading3"/>
      </w:pPr>
      <w:r>
        <w:t>UAT-08 – Working Export</w:t>
      </w:r>
    </w:p>
    <w:p>
      <w:r>
        <w:rPr>
          <w:b w:val="0"/>
        </w:rPr>
        <w:t>Mẫu: baseline.</w:t>
      </w:r>
    </w:p>
    <w:p>
      <w:r>
        <w:rPr>
          <w:b w:val="0"/>
        </w:rPr>
        <w:t xml:space="preserve">Các bước: tải HTML và JSON; tìm SYNTHETIC_DEMO, R-006 OPEN, BLOCKED, MASKED; tìm thử </w:t>
      </w:r>
      <w:r>
        <w:rPr>
          <w:rFonts w:ascii="Consolas" w:hAnsi="Consolas"/>
          <w:color w:val="315D75"/>
          <w:sz w:val="18"/>
        </w:rPr>
        <w:t>tCO2e</w:t>
      </w:r>
      <w:r>
        <w:rPr>
          <w:b w:val="0"/>
        </w:rPr>
        <w:t xml:space="preserve"> và </w:t>
      </w:r>
      <w:r>
        <w:rPr>
          <w:rFonts w:ascii="Consolas" w:hAnsi="Consolas"/>
          <w:color w:val="315D75"/>
          <w:sz w:val="18"/>
        </w:rPr>
        <w:t>numericValue</w:t>
      </w:r>
      <w:r>
        <w:rPr>
          <w:b w:val="0"/>
        </w:rPr>
        <w:t>.</w:t>
      </w:r>
    </w:p>
    <w:p>
      <w:pPr>
        <w:spacing w:before="80"/>
        <w:ind w:left="142" w:right="85"/>
        <w:keepNext/>
      </w:pPr>
      <w:r>
        <w:rPr>
          <w:b w:val="0"/>
        </w:rPr>
        <w:t>Đạt khi: file tải được; có guardrails và trace ID; không có tCO2e/numericValue/SEE value.</w:t>
      </w:r>
    </w:p>
    <w:p>
      <w:pPr>
        <w:ind w:left="142"/>
      </w:pPr>
      <w:r>
        <w:rPr>
          <w:b w:val="0"/>
        </w:rPr>
        <w:t>Không đạt nếu: tải lỗi, thiếu nhãn hoặc rò rỉ field/value số.</w:t>
      </w:r>
    </w:p>
    <w:p>
      <w:pPr>
        <w:ind w:left="142"/>
      </w:pPr>
      <w:r>
        <w:rPr>
          <w:b w:val="0"/>
        </w:rPr>
        <w:t>Cách sửa: kiểm tra browser download, Reset baseline; nếu rò rỉ, xóa file, không chia sẻ, sửa report-engine và chạy lại tests.</w:t>
      </w:r>
    </w:p>
    <w:p>
      <w:r>
        <w:rPr>
          <w:b w:val="0"/>
        </w:rPr>
        <w:t>Bằng chứng: hai file export và ảnh kết quả tìm từ khóa.</w:t>
      </w:r>
    </w:p>
    <w:p>
      <w:pPr>
        <w:pStyle w:val="Heading3"/>
      </w:pPr>
      <w:r>
        <w:t>UAT-09 – Automated suite</w:t>
      </w:r>
    </w:p>
    <w:p>
      <w:r>
        <w:rPr>
          <w:b w:val="0"/>
        </w:rPr>
        <w:t xml:space="preserve">Mẫu: </w:t>
      </w:r>
      <w:r>
        <w:rPr>
          <w:rFonts w:ascii="Consolas" w:hAnsi="Consolas"/>
          <w:color w:val="315D75"/>
          <w:sz w:val="18"/>
        </w:rPr>
        <w:t>run_tests.bat</w:t>
      </w:r>
      <w:r>
        <w:rPr>
          <w:b w:val="0"/>
        </w:rPr>
        <w:t>.</w:t>
      </w:r>
    </w:p>
    <w:p>
      <w:pPr>
        <w:spacing w:before="80"/>
        <w:ind w:left="142" w:right="85"/>
        <w:keepNext/>
      </w:pPr>
      <w:r>
        <w:rPr>
          <w:b w:val="0"/>
        </w:rPr>
        <w:t xml:space="preserve">Đạt khi: 62/62 PASS và </w:t>
      </w:r>
      <w:r>
        <w:rPr>
          <w:rFonts w:ascii="Consolas" w:hAnsi="Consolas"/>
          <w:color w:val="315D75"/>
          <w:sz w:val="18"/>
        </w:rPr>
        <w:t>ALL TESTS PASSED</w:t>
      </w:r>
      <w:r>
        <w:rPr>
          <w:b w:val="0"/>
        </w:rPr>
        <w:t>.</w:t>
      </w:r>
    </w:p>
    <w:p>
      <w:pPr>
        <w:ind w:left="142"/>
      </w:pPr>
      <w:r>
        <w:rPr>
          <w:b w:val="0"/>
        </w:rPr>
        <w:t>Không đạt nếu: bất kỳ FAIL, stack trace, dừng sớm hoặc Node.js not found.</w:t>
      </w:r>
    </w:p>
    <w:p>
      <w:pPr>
        <w:ind w:left="142"/>
      </w:pPr>
      <w:r>
        <w:rPr>
          <w:b w:val="0"/>
        </w:rPr>
        <w:t>Cách sửa: sửa test đầu tiên FAIL theo module, không đổi expected để che lỗi; chạy lại toàn bộ.</w:t>
      </w:r>
    </w:p>
    <w:p>
      <w:r>
        <w:rPr>
          <w:b w:val="0"/>
        </w:rPr>
        <w:t>Bằng chứng: log đầy đủ hoặc ảnh terminal.</w:t>
      </w:r>
    </w:p>
    <w:p>
      <w:pPr>
        <w:pStyle w:val="Heading3"/>
      </w:pPr>
      <w:r>
        <w:t>UAT-10 – Reset và biên bản</w:t>
      </w:r>
    </w:p>
    <w:p>
      <w:r>
        <w:rPr>
          <w:b w:val="0"/>
        </w:rPr>
        <w:t>Mẫu: bấm Reset baseline.</w:t>
      </w:r>
    </w:p>
    <w:p>
      <w:pPr>
        <w:spacing w:before="80"/>
        <w:ind w:left="142" w:right="85"/>
        <w:keepNext/>
      </w:pPr>
      <w:r>
        <w:rPr>
          <w:b w:val="0"/>
        </w:rPr>
        <w:t xml:space="preserve">Đạt khi: Batch/HRC lot về </w:t>
      </w:r>
      <w:r>
        <w:rPr>
          <w:rFonts w:ascii="Consolas" w:hAnsi="Consolas"/>
          <w:color w:val="315D75"/>
          <w:sz w:val="18"/>
        </w:rPr>
        <w:t>BATCH-SYN-001</w:t>
      </w:r>
      <w:r>
        <w:rPr>
          <w:b w:val="0"/>
        </w:rPr>
        <w:t>/</w:t>
      </w:r>
      <w:r>
        <w:rPr>
          <w:rFonts w:ascii="Consolas" w:hAnsi="Consolas"/>
          <w:color w:val="315D75"/>
          <w:sz w:val="18"/>
        </w:rPr>
        <w:t>HRCLOT-SYN-001</w:t>
      </w:r>
      <w:r>
        <w:rPr>
          <w:b w:val="0"/>
        </w:rPr>
        <w:t>; graph PASS; SAFE_WORKING_FLOW_PASS + NOT_EVALUATED; Test Center chỉ REVIEW_COMPLETE khi 10/10 PASS; export được UAT JSON.</w:t>
      </w:r>
    </w:p>
    <w:p>
      <w:pPr>
        <w:ind w:left="142"/>
      </w:pPr>
      <w:r>
        <w:rPr>
          <w:b w:val="0"/>
        </w:rPr>
        <w:t>Không đạt nếu: baseline không trở lại, REVIEW_COMPLETE khi còn FAIL/NOT_RUN, manual record thay đổi release/R-006 hoặc tự quyết Gate.</w:t>
      </w:r>
    </w:p>
    <w:p>
      <w:pPr>
        <w:ind w:left="142"/>
      </w:pPr>
      <w:r>
        <w:rPr>
          <w:b w:val="0"/>
        </w:rPr>
        <w:t>Cách sửa: Reset rồi refresh; sửa từng case FAIL; C9 chỉ review sau đủ bằng chứng và ký.</w:t>
      </w:r>
    </w:p>
    <w:p>
      <w:r>
        <w:rPr>
          <w:b w:val="0"/>
        </w:rPr>
        <w:t>Bằng chứng: UAT JSON + ảnh Test Center summary + Overview baseline.</w:t>
      </w:r>
    </w:p>
    <w:p>
      <w:pPr>
        <w:pStyle w:val="Heading1"/>
      </w:pPr>
      <w:r>
        <w:t>7. Mẫu ghi lỗi</w:t>
      </w:r>
    </w:p>
    <w:p>
      <w:pPr>
        <w:pStyle w:val="ListBullet"/>
      </w:pPr>
      <w:r>
        <w:rPr>
          <w:b w:val="0"/>
        </w:rPr>
        <w:t>Bug ID:</w:t>
      </w:r>
    </w:p>
    <w:p>
      <w:pPr>
        <w:pStyle w:val="ListBullet"/>
      </w:pPr>
      <w:r>
        <w:rPr>
          <w:b w:val="0"/>
        </w:rPr>
        <w:t>UAT/Test ID:</w:t>
      </w:r>
    </w:p>
    <w:p>
      <w:pPr>
        <w:pStyle w:val="ListBullet"/>
      </w:pPr>
      <w:r>
        <w:rPr>
          <w:b w:val="0"/>
        </w:rPr>
        <w:t>Build/commit:</w:t>
      </w:r>
    </w:p>
    <w:p>
      <w:pPr>
        <w:pStyle w:val="ListBullet"/>
      </w:pPr>
      <w:r>
        <w:rPr>
          <w:b w:val="0"/>
        </w:rPr>
        <w:t>Máy + OS + browser:</w:t>
      </w:r>
    </w:p>
    <w:p>
      <w:pPr>
        <w:pStyle w:val="ListBullet"/>
      </w:pPr>
      <w:r>
        <w:rPr>
          <w:b w:val="0"/>
        </w:rPr>
        <w:t>Dữ liệu mẫu:</w:t>
      </w:r>
    </w:p>
    <w:p>
      <w:pPr>
        <w:pStyle w:val="ListBullet"/>
      </w:pPr>
      <w:r>
        <w:rPr>
          <w:b w:val="0"/>
        </w:rPr>
        <w:t>Bước tái hiện:</w:t>
      </w:r>
    </w:p>
    <w:p>
      <w:pPr>
        <w:pStyle w:val="ListBullet"/>
      </w:pPr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Actual:</w:t>
      </w:r>
    </w:p>
    <w:p>
      <w:pPr>
        <w:pStyle w:val="ListBullet"/>
      </w:pPr>
      <w:r>
        <w:rPr>
          <w:b w:val="0"/>
        </w:rPr>
        <w:t>Ảnh/log/file:</w:t>
      </w:r>
    </w:p>
    <w:p>
      <w:pPr>
        <w:pStyle w:val="ListBullet"/>
      </w:pPr>
      <w:r>
        <w:rPr>
          <w:b w:val="0"/>
        </w:rPr>
        <w:t>Mức độ: BLOCKER/HIGH/MEDIUM/LOW</w:t>
      </w:r>
    </w:p>
    <w:p>
      <w:pPr>
        <w:pStyle w:val="ListBullet"/>
      </w:pPr>
      <w:r>
        <w:rPr>
          <w:b w:val="0"/>
        </w:rPr>
        <w:t>Module owner:</w:t>
      </w:r>
    </w:p>
    <w:p>
      <w:pPr>
        <w:pStyle w:val="ListBullet"/>
      </w:pPr>
      <w:r>
        <w:rPr>
          <w:b w:val="0"/>
        </w:rPr>
        <w:t>Fix version:</w:t>
      </w:r>
    </w:p>
    <w:p>
      <w:pPr>
        <w:pStyle w:val="ListBullet"/>
      </w:pPr>
      <w:r>
        <w:rPr>
          <w:b w:val="0"/>
        </w:rPr>
        <w:t>Retest result:</w:t>
      </w:r>
    </w:p>
    <w:p>
      <w:r>
        <w:rPr>
          <w:b w:val="0"/>
        </w:rPr>
        <w:t>BLOCKER gồm: rò rỉ số phát thải; R-006 không OPEN; synthetic thành real; real CN được tự điền; export thiếu disclaimer; graph trace sai core identity; test engine fail closed bị hỏng.</w:t>
      </w:r>
    </w:p>
    <w:p>
      <w:pPr>
        <w:pStyle w:val="Heading1"/>
      </w:pPr>
      <w:r>
        <w:t>8. Exit criteria</w:t>
      </w:r>
    </w:p>
    <w:p>
      <w:r>
        <w:rPr>
          <w:b w:val="0"/>
        </w:rPr>
        <w:t xml:space="preserve">D1/D3/D4 có thể chuyển </w:t>
      </w:r>
      <w:r>
        <w:rPr>
          <w:rFonts w:ascii="Consolas" w:hAnsi="Consolas"/>
          <w:color w:val="315D75"/>
          <w:sz w:val="18"/>
        </w:rPr>
        <w:t>Đang xem xét</w:t>
      </w:r>
      <w:r>
        <w:rPr>
          <w:b w:val="0"/>
        </w:rPr>
        <w:t xml:space="preserve"> khi 62/62 automated PASS, tài liệu/bằng chứng được gắn và người phụ trách bàn giao reviewer. D5 chỉ chuyển </w:t>
      </w:r>
      <w:r>
        <w:rPr>
          <w:rFonts w:ascii="Consolas" w:hAnsi="Consolas"/>
          <w:color w:val="315D75"/>
          <w:sz w:val="18"/>
        </w:rPr>
        <w:t>Đang xem xét</w:t>
      </w:r>
      <w:r>
        <w:rPr>
          <w:b w:val="0"/>
        </w:rPr>
        <w:t xml:space="preserve"> sau 10/10 UAT PASS có JSON + ảnh. Không task nào chuyển </w:t>
      </w:r>
      <w:r>
        <w:rPr>
          <w:rFonts w:ascii="Consolas" w:hAnsi="Consolas"/>
          <w:color w:val="315D75"/>
          <w:sz w:val="18"/>
        </w:rPr>
        <w:t>Hoàn thành</w:t>
      </w:r>
      <w:r>
        <w:rPr>
          <w:b w:val="0"/>
        </w:rPr>
        <w:t xml:space="preserve"> trước reviewer sign-off.</w:t>
      </w:r>
    </w:p>
    <w:p>
      <w:r>
        <w:rPr>
          <w:b w:val="0"/>
        </w:rPr>
        <w:t xml:space="preserve">C9 vẫn </w:t>
      </w:r>
      <w:r>
        <w:rPr>
          <w:rFonts w:ascii="Consolas" w:hAnsi="Consolas"/>
          <w:color w:val="315D75"/>
          <w:sz w:val="18"/>
        </w:rPr>
        <w:t>Chưa bắt đầu</w:t>
      </w:r>
      <w:r>
        <w:rPr>
          <w:b w:val="0"/>
        </w:rPr>
        <w:t xml:space="preserve"> hoặc chỉ </w:t>
      </w:r>
      <w:r>
        <w:rPr>
          <w:rFonts w:ascii="Consolas" w:hAnsi="Consolas"/>
          <w:color w:val="315D75"/>
          <w:sz w:val="18"/>
        </w:rPr>
        <w:t>Đang thực hiện</w:t>
      </w:r>
      <w:r>
        <w:rPr>
          <w:b w:val="0"/>
        </w:rPr>
        <w:t xml:space="preserve"> khi đang tập hợp bằng chứng; không PASS chỉ vì Test Center REVIEW_COMPLETE.</w:t>
      </w:r>
    </w:p>
    <w:p>
      <w:r>
        <w:rPr>
          <w:b w:val="0"/>
        </w:rPr>
        <w:t>R-006 tiếp tục OPEN. C4 và D2 numeric tiếp tục HOLD.</w:t>
      </w:r>
    </w:p>
    <w:p>
      <w:r>
        <w:br w:type="page"/>
      </w:r>
    </w:p>
    <w:p>
      <w:pPr>
        <w:pStyle w:val="Heading1"/>
      </w:pPr>
      <w:r>
        <w:t>9. PHIẾU KẾT LUẬN UAT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48"/>
            <w:tcMar>
              <w:top w:w="160" w:type="dxa"/>
              <w:start w:w="180" w:type="dxa"/>
              <w:bottom w:w="160" w:type="dxa"/>
              <w:end w:w="180" w:type="dxa"/>
            </w:tcMar>
            <w:shd w:fill="FFF3CF"/>
          </w:tcPr>
          <w:p>
            <w:pPr>
              <w:spacing w:after="80"/>
            </w:pPr>
            <w:r>
              <w:rPr>
                <w:b/>
                <w:color w:val="8A5A00"/>
              </w:rPr>
              <w:t>ĐIỀU KIỆN ĐỌC KẾT QUẢ</w:t>
            </w:r>
          </w:p>
          <w:p>
            <w:pPr>
              <w:spacing w:after="0"/>
            </w:pPr>
            <w:r>
              <w:rPr>
                <w:b w:val="0"/>
              </w:rPr>
              <w:t>REVIEW_COMPLETE chỉ có nghĩa 10/10 manual case đã PASS. Compliance vẫn NOT_EVALUATED, R-006 vẫn OPEN và numeric emission vẫn BLOCKED.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80"/>
            <w:tcMar>
              <w:top w:w="140" w:type="dxa"/>
              <w:start w:w="120" w:type="dxa"/>
              <w:bottom w:w="140" w:type="dxa"/>
              <w:end w:w="120" w:type="dxa"/>
            </w:tcMar>
            <w:shd w:fill="E8F2F7"/>
          </w:tcPr>
          <w:p>
            <w:r>
              <w:rPr>
                <w:b/>
              </w:rPr>
              <w:t>Build đã test</w:t>
            </w:r>
          </w:p>
        </w:tc>
        <w:tc>
          <w:tcPr>
            <w:tcW w:type="dxa" w:w="676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 w:val="0"/>
              </w:rPr>
              <w:t>CarbonGraph MVP Source v0.6</w:t>
            </w:r>
          </w:p>
        </w:tc>
      </w:tr>
      <w:tr>
        <w:tc>
          <w:tcPr>
            <w:tcW w:type="dxa" w:w="2880"/>
            <w:tcMar>
              <w:top w:w="140" w:type="dxa"/>
              <w:start w:w="120" w:type="dxa"/>
              <w:bottom w:w="140" w:type="dxa"/>
              <w:end w:w="120" w:type="dxa"/>
            </w:tcMar>
            <w:shd w:fill="E8F2F7"/>
          </w:tcPr>
          <w:p>
            <w:r>
              <w:rPr>
                <w:b/>
              </w:rPr>
              <w:t>Automated result</w:t>
            </w:r>
          </w:p>
        </w:tc>
        <w:tc>
          <w:tcPr>
            <w:tcW w:type="dxa" w:w="676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 w:val="0"/>
              </w:rPr>
              <w:t>____ / 62 PASS</w:t>
            </w:r>
          </w:p>
        </w:tc>
      </w:tr>
      <w:tr>
        <w:tc>
          <w:tcPr>
            <w:tcW w:type="dxa" w:w="2880"/>
            <w:tcMar>
              <w:top w:w="140" w:type="dxa"/>
              <w:start w:w="120" w:type="dxa"/>
              <w:bottom w:w="140" w:type="dxa"/>
              <w:end w:w="120" w:type="dxa"/>
            </w:tcMar>
            <w:shd w:fill="E8F2F7"/>
          </w:tcPr>
          <w:p>
            <w:r>
              <w:rPr>
                <w:b/>
              </w:rPr>
              <w:t>Manual result</w:t>
            </w:r>
          </w:p>
        </w:tc>
        <w:tc>
          <w:tcPr>
            <w:tcW w:type="dxa" w:w="676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 w:val="0"/>
              </w:rPr>
              <w:t>____ / 10 PASS · ____ FAIL · ____ NOT_RUN</w:t>
            </w:r>
          </w:p>
        </w:tc>
      </w:tr>
      <w:tr>
        <w:tc>
          <w:tcPr>
            <w:tcW w:type="dxa" w:w="2880"/>
            <w:tcMar>
              <w:top w:w="140" w:type="dxa"/>
              <w:start w:w="120" w:type="dxa"/>
              <w:bottom w:w="140" w:type="dxa"/>
              <w:end w:w="120" w:type="dxa"/>
            </w:tcMar>
            <w:shd w:fill="E8F2F7"/>
          </w:tcPr>
          <w:p>
            <w:r>
              <w:rPr>
                <w:b/>
              </w:rPr>
              <w:t>UAT record filename</w:t>
            </w:r>
          </w:p>
        </w:tc>
        <w:tc>
          <w:tcPr>
            <w:tcW w:type="dxa" w:w="676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 w:val="0"/>
              </w:rPr>
              <w:t>________________________________________</w:t>
            </w:r>
          </w:p>
        </w:tc>
      </w:tr>
      <w:tr>
        <w:tc>
          <w:tcPr>
            <w:tcW w:type="dxa" w:w="2880"/>
            <w:tcMar>
              <w:top w:w="140" w:type="dxa"/>
              <w:start w:w="120" w:type="dxa"/>
              <w:bottom w:w="140" w:type="dxa"/>
              <w:end w:w="120" w:type="dxa"/>
            </w:tcMar>
            <w:shd w:fill="E8F2F7"/>
          </w:tcPr>
          <w:p>
            <w:r>
              <w:rPr>
                <w:b/>
              </w:rPr>
              <w:t>Bug blocker còn mở</w:t>
            </w:r>
          </w:p>
        </w:tc>
        <w:tc>
          <w:tcPr>
            <w:tcW w:type="dxa" w:w="676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 w:val="0"/>
              </w:rPr>
              <w:t>________________________________________</w:t>
            </w:r>
          </w:p>
        </w:tc>
      </w:tr>
      <w:tr>
        <w:tc>
          <w:tcPr>
            <w:tcW w:type="dxa" w:w="2880"/>
            <w:tcMar>
              <w:top w:w="140" w:type="dxa"/>
              <w:start w:w="120" w:type="dxa"/>
              <w:bottom w:w="140" w:type="dxa"/>
              <w:end w:w="120" w:type="dxa"/>
            </w:tcMar>
            <w:shd w:fill="E8F2F7"/>
          </w:tcPr>
          <w:p>
            <w:r>
              <w:rPr>
                <w:b/>
              </w:rPr>
              <w:t>Người thực hiện</w:t>
            </w:r>
          </w:p>
        </w:tc>
        <w:tc>
          <w:tcPr>
            <w:tcW w:type="dxa" w:w="676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 w:val="0"/>
              </w:rPr>
              <w:t>____________________  Ngày: __________</w:t>
            </w:r>
          </w:p>
        </w:tc>
      </w:tr>
      <w:tr>
        <w:tc>
          <w:tcPr>
            <w:tcW w:type="dxa" w:w="2880"/>
            <w:tcMar>
              <w:top w:w="140" w:type="dxa"/>
              <w:start w:w="120" w:type="dxa"/>
              <w:bottom w:w="140" w:type="dxa"/>
              <w:end w:w="120" w:type="dxa"/>
            </w:tcMar>
            <w:shd w:fill="E8F2F7"/>
          </w:tcPr>
          <w:p>
            <w:r>
              <w:rPr>
                <w:b/>
              </w:rPr>
              <w:t>Người duyệt</w:t>
            </w:r>
          </w:p>
        </w:tc>
        <w:tc>
          <w:tcPr>
            <w:tcW w:type="dxa" w:w="676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 w:val="0"/>
              </w:rPr>
              <w:t>____________________  Ngày: __________</w:t>
            </w:r>
          </w:p>
        </w:tc>
      </w:tr>
    </w:tbl>
    <w:p/>
    <w:p>
      <w:r>
        <w:rPr>
          <w:b/>
        </w:rPr>
        <w:t>Kết luận: [ ] ACCEPT MANUAL TECHNICAL REVIEW   [ ] RETEST REQUIRED   [ ] BLOCKED</w:t>
      </w:r>
    </w:p>
    <w:p>
      <w:r>
        <w:rPr>
          <w:b/>
          <w:color w:val="9E2A2B"/>
        </w:rPr>
        <w:t>Gate decision: NOT MADE BY THIS UAT RECORD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87E8B"/>
        <w:sz w:val="16"/>
      </w:rPr>
      <w:t>CARBONGRAPH · MANUAL ACCEPTANCE &amp; UAT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821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44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12" w:hanging="14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7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CarbonGraph Manual Acceptance &amp; UAT Guide v1.0</dc:title>
  <dc:subject>SYNTHETIC_DEMO technical acceptance; R-006 OPEN; numeric blocked</dc:subject>
  <dc:creator>CarbonGraph VietFuture 2026 Team</dc:creator>
  <cp:keywords>CarbonGraph, UAT, SYNTHETIC_DEMO, R-006, Test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